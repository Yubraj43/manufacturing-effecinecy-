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E728" w14:textId="77777777" w:rsidR="00C870B3" w:rsidRDefault="00000000">
      <w:pPr>
        <w:pStyle w:val="Heading1"/>
      </w:pPr>
      <w:r>
        <w:t>Title</w:t>
      </w:r>
    </w:p>
    <w:p w14:paraId="0A8CF0C8" w14:textId="77777777" w:rsidR="00C870B3" w:rsidRDefault="00000000">
      <w:r>
        <w:t>AI-Based Manufacturing Efficiency Classification Using Sensor, Production, and 6G Network Data</w:t>
      </w:r>
    </w:p>
    <w:p w14:paraId="5BFDD6E3" w14:textId="77777777" w:rsidR="00C870B3" w:rsidRDefault="00C870B3"/>
    <w:p w14:paraId="34299F14" w14:textId="6BA7980C" w:rsidR="00C870B3" w:rsidRDefault="00000000">
      <w:r>
        <w:t>Author: Yub</w:t>
      </w:r>
      <w:r w:rsidR="002A6A5F">
        <w:t>a</w:t>
      </w:r>
      <w:r>
        <w:t>raj Mahato</w:t>
      </w:r>
    </w:p>
    <w:p w14:paraId="3BC88939" w14:textId="77777777" w:rsidR="00C870B3" w:rsidRDefault="00000000">
      <w:r>
        <w:t>Affiliation: Data Science / Computer Science Project</w:t>
      </w:r>
    </w:p>
    <w:p w14:paraId="17452A13" w14:textId="77777777" w:rsidR="00C870B3" w:rsidRDefault="00000000">
      <w:pPr>
        <w:pStyle w:val="Heading1"/>
      </w:pPr>
      <w:r>
        <w:t>Abstract</w:t>
      </w:r>
    </w:p>
    <w:p w14:paraId="536BD0A0" w14:textId="77777777" w:rsidR="00C870B3" w:rsidRDefault="00000000">
      <w:r>
        <w:t>The emergence of smart manufacturing systems has enabled factories to generate vast amounts of operational data through sensors, industrial networks, and automated machines. Despite this technological progress, many industrial facilities still rely on traditional monitoring systems that focus primarily on historical data rather than predictive intelligence. This research presents an Artificial Intelligence (AI)-based framework for classifying manufacturing efficiency using machine learning techniques applied to sensor, production, and network communication data. The system is designed to automatically categorize manufacturing performance into three efficiency states: High, Medium, and Low.</w:t>
      </w:r>
    </w:p>
    <w:p w14:paraId="6A2F6D07" w14:textId="77777777" w:rsidR="00C870B3" w:rsidRDefault="00C870B3"/>
    <w:p w14:paraId="38769CC1" w14:textId="77777777" w:rsidR="00C870B3" w:rsidRDefault="00000000">
      <w:r>
        <w:t>The study uses a high-dimensional dataset containing operational machine parameters such as temperature, vibration frequency, power consumption, network latency, packet loss, defect rate, production speed, predictive maintenance indicators, and operational error rates. Exploratory Data Analysis (EDA) is performed to identify patterns, correlations, and key performance indicators affecting efficiency levels. Multiple machine learning models including Logistic Regression, Random Forest, and Gradient Boosting algorithms are evaluated.</w:t>
      </w:r>
    </w:p>
    <w:p w14:paraId="39687194" w14:textId="77777777" w:rsidR="00C870B3" w:rsidRDefault="00C870B3"/>
    <w:p w14:paraId="76DA0FF5" w14:textId="77777777" w:rsidR="00C870B3" w:rsidRDefault="00000000">
      <w:r>
        <w:t>Experimental results demonstrate that the Random Forest classifier achieves superior performance with high predictive accuracy and interpretability. Feature importance analysis reveals that error rate, production speed, temperature, and network latency are among the most influential factors affecting manufacturing efficiency. To operationalize the model, a real-time monitoring dashboard is implemented using Streamlit, enabling interactive visualization and prediction capabilities.</w:t>
      </w:r>
    </w:p>
    <w:p w14:paraId="26A31800" w14:textId="77777777" w:rsidR="00C870B3" w:rsidRDefault="00C870B3"/>
    <w:p w14:paraId="59DC845A" w14:textId="77777777" w:rsidR="00C870B3" w:rsidRDefault="00000000">
      <w:r>
        <w:lastRenderedPageBreak/>
        <w:t>The proposed framework contributes to the development of intelligent manufacturing systems capable of proactive monitoring and decision-making. This research highlights the potential of integrating AI-driven analytics with industrial data streams to enhance operational performance and support the evolution of autonomous smart factories.</w:t>
      </w:r>
    </w:p>
    <w:p w14:paraId="7BCE4E0D" w14:textId="77777777" w:rsidR="00C870B3" w:rsidRDefault="00000000">
      <w:pPr>
        <w:pStyle w:val="Heading1"/>
      </w:pPr>
      <w:r>
        <w:t>Keywords</w:t>
      </w:r>
    </w:p>
    <w:p w14:paraId="3495555D" w14:textId="77777777" w:rsidR="00C870B3" w:rsidRDefault="00000000">
      <w:r>
        <w:t>Smart Manufacturing, Industrial IoT, Machine Learning, Efficiency Classification, Predictive Analytics, Random Forest, Streamlit Dashboard, 6G Networks</w:t>
      </w:r>
    </w:p>
    <w:p w14:paraId="5FF8A860" w14:textId="77777777" w:rsidR="00C870B3" w:rsidRDefault="00000000">
      <w:pPr>
        <w:pStyle w:val="Heading1"/>
      </w:pPr>
      <w:r>
        <w:t>1. Introduction</w:t>
      </w:r>
    </w:p>
    <w:p w14:paraId="616051AD" w14:textId="77777777" w:rsidR="00C870B3" w:rsidRDefault="00000000">
      <w:r>
        <w:t>Manufacturing industries are experiencing a profound transformation driven by digital technologies such as Industrial Internet of Things (IIoT), artificial intelligence, cyber‑physical systems, and advanced communication networks. The integration of these technologies has enabled factories to evolve into smart manufacturing environments where machines, sensors, and control systems continuously generate operational data.</w:t>
      </w:r>
    </w:p>
    <w:p w14:paraId="472A3BC7" w14:textId="77777777" w:rsidR="00C870B3" w:rsidRDefault="00C870B3"/>
    <w:p w14:paraId="3A442AA5" w14:textId="77777777" w:rsidR="00C870B3" w:rsidRDefault="00000000">
      <w:r>
        <w:t>In modern industrial environments, machines are equipped with multiple sensors capable of monitoring temperature, vibration, energy consumption, production speed, and mechanical stability. These measurements provide valuable insights into machine health and operational efficiency. Simultaneously, industrial communication networks ensure the reliable transfer of this data between machines, monitoring platforms, and control systems.</w:t>
      </w:r>
    </w:p>
    <w:p w14:paraId="6424BE40" w14:textId="77777777" w:rsidR="00C870B3" w:rsidRDefault="00C870B3"/>
    <w:p w14:paraId="70A393EF" w14:textId="77777777" w:rsidR="00C870B3" w:rsidRDefault="00000000">
      <w:r>
        <w:t>Despite the availability of large amounts of data, many manufacturing facilities still rely on manual inspection or static dashboards to interpret operational performance. These approaches are reactive rather than predictive, meaning that inefficiencies are often detected only after performance degradation has occurred.</w:t>
      </w:r>
    </w:p>
    <w:p w14:paraId="4E6F2D3C" w14:textId="77777777" w:rsidR="00C870B3" w:rsidRDefault="00C870B3"/>
    <w:p w14:paraId="1A2748EA" w14:textId="77777777" w:rsidR="00C870B3" w:rsidRDefault="00000000">
      <w:r>
        <w:t>Artificial Intelligence (AI) offers an opportunity to transform raw industrial data into actionable insights. Machine learning algorithms can analyze complex relationships among multiple variables and identify patterns that may not be immediately visible through manual analysis. By leveraging AI techniques, manufacturing systems can automatically detect inefficiencies, predict machine performance, and optimize production processes.</w:t>
      </w:r>
    </w:p>
    <w:p w14:paraId="702504FC" w14:textId="77777777" w:rsidR="00C870B3" w:rsidRDefault="00C870B3"/>
    <w:p w14:paraId="573D186E" w14:textId="77777777" w:rsidR="00C870B3" w:rsidRDefault="00000000">
      <w:r>
        <w:lastRenderedPageBreak/>
        <w:t>The primary objective of this research is to develop an AI‑based system capable of classifying manufacturing efficiency using sensor data, production metrics, and network performance indicators. The system aims to assist engineers and factory operators in monitoring operational efficiency in real time and identifying factors that influence production performance.</w:t>
      </w:r>
    </w:p>
    <w:p w14:paraId="5DDF088E" w14:textId="77777777" w:rsidR="00C870B3" w:rsidRDefault="00000000">
      <w:pPr>
        <w:pStyle w:val="Heading1"/>
      </w:pPr>
      <w:r>
        <w:t>2. Background and Motivation</w:t>
      </w:r>
    </w:p>
    <w:p w14:paraId="50580C32" w14:textId="77777777" w:rsidR="00C870B3" w:rsidRDefault="00000000">
      <w:r>
        <w:t>The concept of Industry 4.0 emphasizes the integration of digital technologies within manufacturing systems. Industry 4.0 frameworks focus on interconnected machines, data analytics, automation, and intelligent decision‑making processes.</w:t>
      </w:r>
    </w:p>
    <w:p w14:paraId="5CD8C77C" w14:textId="77777777" w:rsidR="00C870B3" w:rsidRDefault="00C870B3"/>
    <w:p w14:paraId="0369BA6A" w14:textId="77777777" w:rsidR="00C870B3" w:rsidRDefault="00000000">
      <w:r>
        <w:t>In smart factories, large volumes of data are generated through sensors and industrial communication systems. These data streams contain valuable information regarding machine performance, environmental conditions, and operational efficiency. However, extracting meaningful insights from this data remains a significant challenge.</w:t>
      </w:r>
    </w:p>
    <w:p w14:paraId="0A212A3C" w14:textId="77777777" w:rsidR="00C870B3" w:rsidRDefault="00C870B3"/>
    <w:p w14:paraId="355DFC57" w14:textId="77777777" w:rsidR="00C870B3" w:rsidRDefault="00000000">
      <w:r>
        <w:t>Traditional manufacturing monitoring systems often rely on simple threshold‑based alerts. For example, if machine temperature exceeds a predefined value, the system may trigger an alert. While such approaches are useful for detecting obvious failures, they do not capture complex interactions between multiple operational variables.</w:t>
      </w:r>
    </w:p>
    <w:p w14:paraId="71A66673" w14:textId="77777777" w:rsidR="00C870B3" w:rsidRDefault="00C870B3"/>
    <w:p w14:paraId="17B5499C" w14:textId="77777777" w:rsidR="00C870B3" w:rsidRDefault="00000000">
      <w:r>
        <w:t>Machine learning techniques provide a more sophisticated approach by analyzing multidimensional data to identify patterns associated with specific operational states. These models can detect subtle variations in sensor readings that may indicate efficiency degradation or potential system failures.</w:t>
      </w:r>
    </w:p>
    <w:p w14:paraId="20D594A7" w14:textId="77777777" w:rsidR="00C870B3" w:rsidRDefault="00C870B3"/>
    <w:p w14:paraId="3CB4A03D" w14:textId="77777777" w:rsidR="00C870B3" w:rsidRDefault="00000000">
      <w:r>
        <w:t>The motivation behind this research is to develop an intelligent monitoring system capable of automatically classifying manufacturing efficiency using a combination of sensor data, production statistics, and network communication metrics.</w:t>
      </w:r>
    </w:p>
    <w:p w14:paraId="78740844" w14:textId="77777777" w:rsidR="00C870B3" w:rsidRDefault="00000000">
      <w:pPr>
        <w:pStyle w:val="Heading1"/>
      </w:pPr>
      <w:r>
        <w:t>3. Literature Review</w:t>
      </w:r>
    </w:p>
    <w:p w14:paraId="166E1D2E" w14:textId="77777777" w:rsidR="00C870B3" w:rsidRDefault="00000000">
      <w:r>
        <w:t xml:space="preserve">Previous studies in smart manufacturing have explored several AI‑driven techniques for improving industrial performance. Predictive maintenance is one of the most widely </w:t>
      </w:r>
      <w:r>
        <w:lastRenderedPageBreak/>
        <w:t>researched applications, where machine learning models analyze sensor data to predict equipment failures before they occur.</w:t>
      </w:r>
    </w:p>
    <w:p w14:paraId="19622696" w14:textId="77777777" w:rsidR="00C870B3" w:rsidRDefault="00C870B3"/>
    <w:p w14:paraId="656EF6CC" w14:textId="77777777" w:rsidR="00C870B3" w:rsidRDefault="00000000">
      <w:r>
        <w:t>Researchers have applied algorithms such as Support Vector Machines, Random Forests, Artificial Neural Networks, and Deep Learning models to detect anomalies in industrial systems. These approaches enable early detection of equipment faults and reduce maintenance costs.</w:t>
      </w:r>
    </w:p>
    <w:p w14:paraId="6CFED3B0" w14:textId="77777777" w:rsidR="00C870B3" w:rsidRDefault="00C870B3"/>
    <w:p w14:paraId="070BF024" w14:textId="77777777" w:rsidR="00C870B3" w:rsidRDefault="00000000">
      <w:r>
        <w:t>Another area of research focuses on production optimization. Machine learning models have been used to analyze manufacturing processes and identify parameters that influence production quality and efficiency.</w:t>
      </w:r>
    </w:p>
    <w:p w14:paraId="70084973" w14:textId="77777777" w:rsidR="00C870B3" w:rsidRDefault="00C870B3"/>
    <w:p w14:paraId="08F6BFB6" w14:textId="77777777" w:rsidR="00C870B3" w:rsidRDefault="00000000">
      <w:r>
        <w:t>Network performance has also gained attention in industrial analytics. As factories adopt wireless communication technologies and cloud‑based monitoring systems, network latency and packet loss can affect the reliability of real‑time monitoring.</w:t>
      </w:r>
    </w:p>
    <w:p w14:paraId="7D255133" w14:textId="77777777" w:rsidR="00C870B3" w:rsidRDefault="00C870B3"/>
    <w:p w14:paraId="1BA9188D" w14:textId="77777777" w:rsidR="00C870B3" w:rsidRDefault="00000000">
      <w:r>
        <w:t>However, many previous studies focus on isolated problems such as fault detection or predictive maintenance. Few studies address the broader problem of overall manufacturing efficiency classification using multiple data sources simultaneously.</w:t>
      </w:r>
    </w:p>
    <w:p w14:paraId="411F98FD" w14:textId="77777777" w:rsidR="00C870B3" w:rsidRDefault="00C870B3"/>
    <w:p w14:paraId="743CEB7D" w14:textId="77777777" w:rsidR="00C870B3" w:rsidRDefault="00000000">
      <w:r>
        <w:t>This research contributes to the existing literature by integrating sensor data, production metrics, and network indicators within a unified machine learning framework for efficiency classification.</w:t>
      </w:r>
    </w:p>
    <w:p w14:paraId="6023027C" w14:textId="77777777" w:rsidR="00C870B3" w:rsidRDefault="00000000">
      <w:pPr>
        <w:pStyle w:val="Heading1"/>
      </w:pPr>
      <w:r>
        <w:t>4. Dataset Description</w:t>
      </w:r>
    </w:p>
    <w:p w14:paraId="3A23346D" w14:textId="77777777" w:rsidR="00C870B3" w:rsidRDefault="00000000">
      <w:r>
        <w:t>The dataset used in this research represents machine operational data collected from a simulated industrial manufacturing environment. The dataset contains thousands of observations representing different machine states and operational conditions.</w:t>
      </w:r>
    </w:p>
    <w:p w14:paraId="739F0A38" w14:textId="77777777" w:rsidR="00C870B3" w:rsidRDefault="00C870B3"/>
    <w:p w14:paraId="3757F144" w14:textId="77777777" w:rsidR="00C870B3" w:rsidRDefault="00000000">
      <w:r>
        <w:t>Each record includes measurements from machine sensors, production statistics, and network communication parameters. These variables collectively provide a comprehensive view of manufacturing performance.</w:t>
      </w:r>
    </w:p>
    <w:p w14:paraId="43CF9F56" w14:textId="77777777" w:rsidR="00C870B3" w:rsidRDefault="00C870B3"/>
    <w:p w14:paraId="0F2073B9" w14:textId="77777777" w:rsidR="00C870B3" w:rsidRDefault="00000000">
      <w:r>
        <w:t>Key dataset attributes include:</w:t>
      </w:r>
    </w:p>
    <w:p w14:paraId="6B042CA3" w14:textId="77777777" w:rsidR="00C870B3" w:rsidRDefault="00C870B3"/>
    <w:p w14:paraId="1A315E68" w14:textId="77777777" w:rsidR="00C870B3" w:rsidRDefault="00000000">
      <w:r>
        <w:t>Date and Timestamp – indicate the time at which machine measurements were recorded.</w:t>
      </w:r>
    </w:p>
    <w:p w14:paraId="72FF728D" w14:textId="77777777" w:rsidR="00C870B3" w:rsidRDefault="00000000">
      <w:r>
        <w:t>Machine_ID – unique identifier assigned to each manufacturing machine.</w:t>
      </w:r>
    </w:p>
    <w:p w14:paraId="4CDA82F5" w14:textId="77777777" w:rsidR="00C870B3" w:rsidRDefault="00000000">
      <w:r>
        <w:t>Operation_Mode – indicates the machine’s operational state.</w:t>
      </w:r>
    </w:p>
    <w:p w14:paraId="75DED508" w14:textId="77777777" w:rsidR="00C870B3" w:rsidRDefault="00000000">
      <w:r>
        <w:t>Temperature_C – operating temperature of the machine.</w:t>
      </w:r>
    </w:p>
    <w:p w14:paraId="009F808E" w14:textId="77777777" w:rsidR="00C870B3" w:rsidRDefault="00000000">
      <w:r>
        <w:t>Vibration_Hz – vibration frequency indicating mechanical movement.</w:t>
      </w:r>
    </w:p>
    <w:p w14:paraId="021389C0" w14:textId="77777777" w:rsidR="00C870B3" w:rsidRDefault="00000000">
      <w:r>
        <w:t>Power_Consumption_kW – electrical power usage.</w:t>
      </w:r>
    </w:p>
    <w:p w14:paraId="42984D23" w14:textId="77777777" w:rsidR="00C870B3" w:rsidRDefault="00000000">
      <w:r>
        <w:t>Network_Latency_ms – communication delay across the industrial network.</w:t>
      </w:r>
    </w:p>
    <w:p w14:paraId="67D41A81" w14:textId="77777777" w:rsidR="00C870B3" w:rsidRDefault="00000000">
      <w:r>
        <w:t>Packet_Loss_% – percentage of lost data packets.</w:t>
      </w:r>
    </w:p>
    <w:p w14:paraId="4F09AFD6" w14:textId="77777777" w:rsidR="00C870B3" w:rsidRDefault="00000000">
      <w:r>
        <w:t>Quality_Control_Defect_Rate_% – defective product rate detected during quality inspection.</w:t>
      </w:r>
    </w:p>
    <w:p w14:paraId="41AB90F0" w14:textId="77777777" w:rsidR="00C870B3" w:rsidRDefault="00000000">
      <w:r>
        <w:t>Production_Speed_units_per_hr – production output per hour.</w:t>
      </w:r>
    </w:p>
    <w:p w14:paraId="6DE42C1D" w14:textId="77777777" w:rsidR="00C870B3" w:rsidRDefault="00000000">
      <w:r>
        <w:t>Predictive_Maintenance_Score – machine health indicator.</w:t>
      </w:r>
    </w:p>
    <w:p w14:paraId="657D4813" w14:textId="77777777" w:rsidR="00C870B3" w:rsidRDefault="00000000">
      <w:r>
        <w:t>Error_Rate_% – operational error frequency.</w:t>
      </w:r>
    </w:p>
    <w:p w14:paraId="1242DE57" w14:textId="77777777" w:rsidR="00C870B3" w:rsidRDefault="00000000">
      <w:r>
        <w:t>Efficiency_Status – target variable representing efficiency category.</w:t>
      </w:r>
    </w:p>
    <w:p w14:paraId="2A58767D" w14:textId="77777777" w:rsidR="00C870B3" w:rsidRDefault="00000000">
      <w:pPr>
        <w:pStyle w:val="Heading1"/>
      </w:pPr>
      <w:r>
        <w:t>5. Data Preprocessing and Feature Engineering</w:t>
      </w:r>
    </w:p>
    <w:p w14:paraId="1EC66CCF" w14:textId="77777777" w:rsidR="00C870B3" w:rsidRDefault="00000000">
      <w:r>
        <w:t>Before training machine learning models, the dataset undergoes several preprocessing steps to ensure data quality and compatibility with analytical algorithms.</w:t>
      </w:r>
    </w:p>
    <w:p w14:paraId="3D48FB0B" w14:textId="77777777" w:rsidR="00C870B3" w:rsidRDefault="00C870B3"/>
    <w:p w14:paraId="33D3B787" w14:textId="77777777" w:rsidR="00C870B3" w:rsidRDefault="00000000">
      <w:r>
        <w:t>First, timestamp fields are combined to create a unified datetime representation. This allows chronological analysis of machine performance. Categorical variables such as operation mode are encoded using label encoding techniques to convert them into numerical values.</w:t>
      </w:r>
    </w:p>
    <w:p w14:paraId="5C348A69" w14:textId="77777777" w:rsidR="00C870B3" w:rsidRDefault="00C870B3"/>
    <w:p w14:paraId="66AECC36" w14:textId="77777777" w:rsidR="00C870B3" w:rsidRDefault="00000000">
      <w:r>
        <w:lastRenderedPageBreak/>
        <w:t>Feature engineering plays an important role in improving model performance. Additional derived features are created, including energy efficiency ratios, network reliability indicators, and error‑to‑production metrics. These engineered variables provide additional context for machine learning models to identify patterns affecting manufacturing efficiency.</w:t>
      </w:r>
    </w:p>
    <w:p w14:paraId="5ADD2D4D" w14:textId="77777777" w:rsidR="00C870B3" w:rsidRDefault="00C870B3"/>
    <w:p w14:paraId="721FBC36" w14:textId="77777777" w:rsidR="00C870B3" w:rsidRDefault="00000000">
      <w:r>
        <w:t>The dataset is then divided into training and testing subsets using an 80‑20 split. The training dataset is used to build machine learning models, while the testing dataset is used to evaluate predictive performance.</w:t>
      </w:r>
    </w:p>
    <w:p w14:paraId="46844A45" w14:textId="77777777" w:rsidR="00C870B3" w:rsidRDefault="00000000">
      <w:pPr>
        <w:pStyle w:val="Heading1"/>
      </w:pPr>
      <w:r>
        <w:t>6. Machine Learning Models</w:t>
      </w:r>
    </w:p>
    <w:p w14:paraId="5C220D36" w14:textId="77777777" w:rsidR="00C870B3" w:rsidRDefault="00000000">
      <w:r>
        <w:t>Several machine learning algorithms are evaluated to determine the most effective approach for efficiency classification.</w:t>
      </w:r>
    </w:p>
    <w:p w14:paraId="2161A9C9" w14:textId="77777777" w:rsidR="00C870B3" w:rsidRDefault="00C870B3"/>
    <w:p w14:paraId="3ABB3D57" w14:textId="77777777" w:rsidR="00C870B3" w:rsidRDefault="00000000">
      <w:r>
        <w:t>Logistic Regression serves as a baseline model for classification. Although simple and interpretable, logistic regression may struggle to capture complex nonlinear relationships among variables.</w:t>
      </w:r>
    </w:p>
    <w:p w14:paraId="3C2D0AB9" w14:textId="77777777" w:rsidR="00C870B3" w:rsidRDefault="00C870B3"/>
    <w:p w14:paraId="27012610" w14:textId="77777777" w:rsidR="00C870B3" w:rsidRDefault="00000000">
      <w:r>
        <w:t>Random Forest is an ensemble learning method that constructs multiple decision trees and aggregates their predictions. This approach improves predictive performance and reduces overfitting.</w:t>
      </w:r>
    </w:p>
    <w:p w14:paraId="721DF8E5" w14:textId="77777777" w:rsidR="00C870B3" w:rsidRDefault="00C870B3"/>
    <w:p w14:paraId="02E2552B" w14:textId="77777777" w:rsidR="00C870B3" w:rsidRDefault="00000000">
      <w:r>
        <w:t>Gradient Boosting and XGBoost models are also tested due to their ability to learn complex patterns in high‑dimensional datasets.</w:t>
      </w:r>
    </w:p>
    <w:p w14:paraId="3FE9FC5B" w14:textId="77777777" w:rsidR="00C870B3" w:rsidRDefault="00C870B3"/>
    <w:p w14:paraId="0E830F92" w14:textId="77777777" w:rsidR="00C870B3" w:rsidRDefault="00000000">
      <w:r>
        <w:t>After evaluating multiple models, Random Forest demonstrates the best balance between predictive accuracy, computational efficiency, and interpretability.</w:t>
      </w:r>
    </w:p>
    <w:p w14:paraId="54F91CB8" w14:textId="77777777" w:rsidR="00C870B3" w:rsidRDefault="00000000">
      <w:pPr>
        <w:pStyle w:val="Heading1"/>
      </w:pPr>
      <w:r>
        <w:t>7. Experimental Results</w:t>
      </w:r>
    </w:p>
    <w:p w14:paraId="73CFA006" w14:textId="77777777" w:rsidR="00C870B3" w:rsidRDefault="00000000">
      <w:r>
        <w:t>The performance of machine learning models is evaluated using classification metrics including accuracy, precision, recall, and F1‑score.</w:t>
      </w:r>
    </w:p>
    <w:p w14:paraId="7F3AF692" w14:textId="77777777" w:rsidR="00C870B3" w:rsidRDefault="00C870B3"/>
    <w:p w14:paraId="14122A90" w14:textId="77777777" w:rsidR="00C870B3" w:rsidRDefault="00000000">
      <w:r>
        <w:lastRenderedPageBreak/>
        <w:t>The Random Forest model achieves the highest accuracy among the evaluated algorithms, exceeding 90 percent in efficiency classification tasks. The model demonstrates strong generalization capability when applied to unseen test data.</w:t>
      </w:r>
    </w:p>
    <w:p w14:paraId="17F7A2F8" w14:textId="77777777" w:rsidR="00C870B3" w:rsidRDefault="00C870B3"/>
    <w:p w14:paraId="1233B09B" w14:textId="77777777" w:rsidR="00C870B3" w:rsidRDefault="00000000">
      <w:r>
        <w:t>Feature importance analysis indicates that several variables significantly influence efficiency classification. Error rate emerges as the most influential factor, followed by production speed, machine temperature, and network latency.</w:t>
      </w:r>
    </w:p>
    <w:p w14:paraId="640AD9BD" w14:textId="77777777" w:rsidR="00C870B3" w:rsidRDefault="00C870B3"/>
    <w:p w14:paraId="0F5000AE" w14:textId="77777777" w:rsidR="00C870B3" w:rsidRDefault="00000000">
      <w:r>
        <w:t>High error rates and defect percentages strongly correlate with low efficiency states. Conversely, stable sensor readings and consistent production speeds correspond to high efficiency levels.</w:t>
      </w:r>
    </w:p>
    <w:p w14:paraId="0B36BE99" w14:textId="77777777" w:rsidR="00C870B3" w:rsidRDefault="00000000">
      <w:pPr>
        <w:pStyle w:val="Heading1"/>
      </w:pPr>
      <w:r>
        <w:t>8. Streamlit Dashboard Deployment</w:t>
      </w:r>
    </w:p>
    <w:p w14:paraId="4E3AAD93" w14:textId="77777777" w:rsidR="00C870B3" w:rsidRDefault="00000000">
      <w:r>
        <w:t>To enable practical usage of the machine learning model, a web‑based monitoring dashboard is developed using the Streamlit framework.</w:t>
      </w:r>
    </w:p>
    <w:p w14:paraId="3C21D0DF" w14:textId="77777777" w:rsidR="00C870B3" w:rsidRDefault="00C870B3"/>
    <w:p w14:paraId="7856C723" w14:textId="77777777" w:rsidR="00C870B3" w:rsidRDefault="00000000">
      <w:r>
        <w:t>The dashboard integrates the trained Random Forest model and provides interactive modules for data exploration and prediction. Users can input sensor values and receive real‑time efficiency classifications.</w:t>
      </w:r>
    </w:p>
    <w:p w14:paraId="34227889" w14:textId="77777777" w:rsidR="00C870B3" w:rsidRDefault="00C870B3"/>
    <w:p w14:paraId="2976EC20" w14:textId="77777777" w:rsidR="00C870B3" w:rsidRDefault="00000000">
      <w:r>
        <w:t>Additional dashboard modules include machine efficiency leaderboards, network reliability analytics, sensor performance visualization, and model explainability panels.</w:t>
      </w:r>
    </w:p>
    <w:p w14:paraId="524D3E9F" w14:textId="77777777" w:rsidR="00C870B3" w:rsidRDefault="00C870B3"/>
    <w:p w14:paraId="78684009" w14:textId="77777777" w:rsidR="00C870B3" w:rsidRDefault="00000000">
      <w:r>
        <w:t>The dashboard demonstrates how AI‑based models can be integrated into industrial monitoring systems to support operational decision‑making.</w:t>
      </w:r>
    </w:p>
    <w:p w14:paraId="526D9726" w14:textId="77777777" w:rsidR="00C870B3" w:rsidRDefault="00000000">
      <w:pPr>
        <w:pStyle w:val="Heading1"/>
      </w:pPr>
      <w:r>
        <w:t>9. Discussion</w:t>
      </w:r>
    </w:p>
    <w:p w14:paraId="514C6CA3" w14:textId="77777777" w:rsidR="00C870B3" w:rsidRDefault="00000000">
      <w:r>
        <w:t>The results of this research highlight the effectiveness of machine learning techniques for analyzing complex industrial datasets. By combining sensor data, production metrics, and network indicators, the proposed model provides a holistic view of manufacturing performance.</w:t>
      </w:r>
    </w:p>
    <w:p w14:paraId="7BF08F44" w14:textId="77777777" w:rsidR="00C870B3" w:rsidRDefault="00C870B3"/>
    <w:p w14:paraId="56B50CAD" w14:textId="77777777" w:rsidR="00C870B3" w:rsidRDefault="00000000">
      <w:r>
        <w:lastRenderedPageBreak/>
        <w:t>One of the key advantages of the Random Forest model is its ability to handle nonlinear relationships among variables. This capability enables the model to identify subtle interactions between operational parameters that influence efficiency.</w:t>
      </w:r>
    </w:p>
    <w:p w14:paraId="7AB4351E" w14:textId="77777777" w:rsidR="00C870B3" w:rsidRDefault="00C870B3"/>
    <w:p w14:paraId="6E66ABCB" w14:textId="77777777" w:rsidR="00C870B3" w:rsidRDefault="00000000">
      <w:r>
        <w:t>The integration of the model into a Streamlit dashboard further demonstrates the practical value of AI in manufacturing environments. Engineers can use the dashboard to monitor machine performance, identify potential inefficiencies, and take corrective actions.</w:t>
      </w:r>
    </w:p>
    <w:p w14:paraId="73D97A29" w14:textId="77777777" w:rsidR="00C870B3" w:rsidRDefault="00000000">
      <w:pPr>
        <w:pStyle w:val="Heading1"/>
      </w:pPr>
      <w:r>
        <w:t>10. Conclusion</w:t>
      </w:r>
    </w:p>
    <w:p w14:paraId="79307AFD" w14:textId="77777777" w:rsidR="00C870B3" w:rsidRDefault="00000000">
      <w:r>
        <w:t>This research presents an AI‑based framework for manufacturing efficiency classification using sensor, production, and network communication data. The proposed system demonstrates that machine learning models can effectively analyze industrial data to classify efficiency levels and identify key performance drivers.</w:t>
      </w:r>
    </w:p>
    <w:p w14:paraId="53EB451A" w14:textId="77777777" w:rsidR="00C870B3" w:rsidRDefault="00C870B3"/>
    <w:p w14:paraId="03C6E6C4" w14:textId="77777777" w:rsidR="00C870B3" w:rsidRDefault="00000000">
      <w:r>
        <w:t>The Random Forest classifier provides strong predictive performance and interpretability, making it suitable for real‑world manufacturing applications. The deployment of the model through a Streamlit dashboard enables real‑time monitoring and interactive analysis.</w:t>
      </w:r>
    </w:p>
    <w:p w14:paraId="008FAB66" w14:textId="77777777" w:rsidR="00C870B3" w:rsidRDefault="00C870B3"/>
    <w:p w14:paraId="22AF1264" w14:textId="77777777" w:rsidR="00C870B3" w:rsidRDefault="00000000">
      <w:r>
        <w:t>Future work may explore integrating real‑time IoT data streams, deploying the system within cloud‑based manufacturing platforms, and applying deep learning models for advanced predictive analytics.</w:t>
      </w:r>
    </w:p>
    <w:p w14:paraId="316151DC" w14:textId="77777777" w:rsidR="00C870B3" w:rsidRDefault="00C870B3"/>
    <w:p w14:paraId="7D8E277E" w14:textId="77777777" w:rsidR="00C870B3" w:rsidRDefault="00000000">
      <w:r>
        <w:t>The findings of this research contribute to the development of intelligent manufacturing systems capable of autonomous monitoring and data‑driven optimization.</w:t>
      </w:r>
    </w:p>
    <w:p w14:paraId="518E08AB" w14:textId="77777777" w:rsidR="00C870B3" w:rsidRDefault="00000000">
      <w:pPr>
        <w:pStyle w:val="Heading1"/>
      </w:pPr>
      <w:r>
        <w:t>References</w:t>
      </w:r>
    </w:p>
    <w:p w14:paraId="50EF5BF7" w14:textId="77777777" w:rsidR="00C870B3" w:rsidRDefault="00000000">
      <w:r>
        <w:t>1. Kagermann, H., Wahlster, W., &amp; Helbig, J. (2013). Recommendations for implementing Industry 4.0.</w:t>
      </w:r>
    </w:p>
    <w:p w14:paraId="09A7F664" w14:textId="77777777" w:rsidR="00C870B3" w:rsidRDefault="00000000">
      <w:r>
        <w:t>2. Lee, J., Bagheri, B., &amp; Kao, H. A. (2015). A cyber‑physical systems architecture for Industry 4.0.</w:t>
      </w:r>
    </w:p>
    <w:p w14:paraId="0BA3FDC6" w14:textId="77777777" w:rsidR="00C870B3" w:rsidRDefault="00000000">
      <w:r>
        <w:t>3. Breiman, L. (2001). Random Forests. Machine Learning Journal.</w:t>
      </w:r>
    </w:p>
    <w:p w14:paraId="2D4B452F" w14:textId="77777777" w:rsidR="00C870B3" w:rsidRDefault="00000000">
      <w:r>
        <w:lastRenderedPageBreak/>
        <w:t>4. Goodfellow, I., Bengio, Y., &amp; Courville, A. (2016). Deep Learning.</w:t>
      </w:r>
    </w:p>
    <w:sectPr w:rsidR="00C870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249211">
    <w:abstractNumId w:val="8"/>
  </w:num>
  <w:num w:numId="2" w16cid:durableId="27534365">
    <w:abstractNumId w:val="6"/>
  </w:num>
  <w:num w:numId="3" w16cid:durableId="1608461311">
    <w:abstractNumId w:val="5"/>
  </w:num>
  <w:num w:numId="4" w16cid:durableId="1178157051">
    <w:abstractNumId w:val="4"/>
  </w:num>
  <w:num w:numId="5" w16cid:durableId="1622497092">
    <w:abstractNumId w:val="7"/>
  </w:num>
  <w:num w:numId="6" w16cid:durableId="327829077">
    <w:abstractNumId w:val="3"/>
  </w:num>
  <w:num w:numId="7" w16cid:durableId="1433085044">
    <w:abstractNumId w:val="2"/>
  </w:num>
  <w:num w:numId="8" w16cid:durableId="1040476451">
    <w:abstractNumId w:val="1"/>
  </w:num>
  <w:num w:numId="9" w16cid:durableId="206440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A5F"/>
    <w:rsid w:val="00326F90"/>
    <w:rsid w:val="00506DF5"/>
    <w:rsid w:val="00AA1D8D"/>
    <w:rsid w:val="00B47730"/>
    <w:rsid w:val="00C870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816BD"/>
  <w14:defaultImageDpi w14:val="300"/>
  <w15:docId w15:val="{3F02B949-730B-43D5-B3F1-74CA305F2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yubaraj mahato</cp:lastModifiedBy>
  <cp:revision>2</cp:revision>
  <dcterms:created xsi:type="dcterms:W3CDTF">2013-12-23T23:15:00Z</dcterms:created>
  <dcterms:modified xsi:type="dcterms:W3CDTF">2026-03-16T06:33:00Z</dcterms:modified>
  <cp:category/>
</cp:coreProperties>
</file>